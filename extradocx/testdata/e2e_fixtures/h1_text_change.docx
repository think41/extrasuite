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Getting Started</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