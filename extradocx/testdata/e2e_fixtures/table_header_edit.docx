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Full Cutover</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